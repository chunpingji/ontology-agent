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本测量记录的质量为 1500 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